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A901BD" w:rsidRPr="0058139B" w14:paraId="44D5F572" w14:textId="77777777" w:rsidTr="005F4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</w:tcPr>
          <w:p w14:paraId="59BD0E2F" w14:textId="41DC9AD6" w:rsidR="00A901BD" w:rsidRPr="00E274A9" w:rsidRDefault="00A901BD" w:rsidP="005813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74A9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DSA0502 – Query Processing for Data Science</w:t>
            </w:r>
          </w:p>
        </w:tc>
      </w:tr>
      <w:tr w:rsidR="00B100A2" w:rsidRPr="0058139B" w14:paraId="307D135F" w14:textId="77777777" w:rsidTr="005F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</w:tcPr>
          <w:p w14:paraId="5F35DE1E" w14:textId="19A395DF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</w:tcPr>
          <w:p w14:paraId="30971E95" w14:textId="421CD85D" w:rsidR="00B100A2" w:rsidRPr="0058139B" w:rsidRDefault="00CB0640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gramStart"/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B .SHYAMALA</w:t>
            </w:r>
            <w:proofErr w:type="gramEnd"/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 GOWRI</w:t>
            </w:r>
          </w:p>
        </w:tc>
      </w:tr>
      <w:tr w:rsidR="00B100A2" w:rsidRPr="0058139B" w14:paraId="7B3DDDD2" w14:textId="77777777" w:rsidTr="005F4092">
        <w:tc>
          <w:tcPr>
            <w:tcW w:w="4315" w:type="dxa"/>
          </w:tcPr>
          <w:p w14:paraId="495CE3CD" w14:textId="33B94AF4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</w:tcPr>
          <w:p w14:paraId="0B9C0379" w14:textId="3B081011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192324164</w:t>
            </w:r>
          </w:p>
        </w:tc>
      </w:tr>
      <w:tr w:rsidR="00B100A2" w:rsidRPr="0058139B" w14:paraId="2F785A1A" w14:textId="77777777" w:rsidTr="005F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</w:tcPr>
          <w:p w14:paraId="0F73A938" w14:textId="667D3C4B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</w:tcPr>
          <w:p w14:paraId="632F7A6C" w14:textId="3F5D2648" w:rsidR="00B100A2" w:rsidRPr="0058139B" w:rsidRDefault="00B100A2" w:rsidP="00B1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39B">
              <w:rPr>
                <w:rFonts w:ascii="Times New Roman" w:hAnsi="Times New Roman" w:cs="Times New Roman"/>
                <w:sz w:val="24"/>
                <w:szCs w:val="24"/>
              </w:rPr>
              <w:t>Sweety Roselin A</w:t>
            </w:r>
          </w:p>
        </w:tc>
      </w:tr>
    </w:tbl>
    <w:p w14:paraId="4C578AF2" w14:textId="77777777" w:rsidR="00A901BD" w:rsidRPr="00E274A9" w:rsidRDefault="00A901BD" w:rsidP="00A901BD">
      <w:pPr>
        <w:pStyle w:val="Heading1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 w:rsidRPr="00E274A9">
        <w:rPr>
          <w:rFonts w:ascii="Times New Roman" w:hAnsi="Times New Roman" w:cs="Times New Roman"/>
          <w:color w:val="EE0000"/>
          <w:sz w:val="32"/>
          <w:szCs w:val="32"/>
        </w:rPr>
        <w:t>CO1 – AT1 – Data Interpretation</w:t>
      </w:r>
    </w:p>
    <w:p w14:paraId="35530B1A" w14:textId="03D9754C" w:rsidR="004F5D64" w:rsidRPr="00E274A9" w:rsidRDefault="004F5D64" w:rsidP="004F5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74A9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E274A9">
        <w:rPr>
          <w:rFonts w:ascii="Times New Roman" w:hAnsi="Times New Roman" w:cs="Times New Roman"/>
          <w:b/>
          <w:bCs/>
          <w:sz w:val="24"/>
          <w:szCs w:val="24"/>
        </w:rPr>
        <w:t xml:space="preserve">uestion </w:t>
      </w:r>
      <w:proofErr w:type="gramStart"/>
      <w:r w:rsidRPr="00E274A9">
        <w:rPr>
          <w:rFonts w:ascii="Times New Roman" w:hAnsi="Times New Roman" w:cs="Times New Roman"/>
          <w:b/>
          <w:bCs/>
          <w:sz w:val="24"/>
          <w:szCs w:val="24"/>
        </w:rPr>
        <w:t>1 .</w:t>
      </w:r>
      <w:proofErr w:type="gramEnd"/>
      <w:r w:rsidRPr="00E274A9">
        <w:rPr>
          <w:rFonts w:ascii="Times New Roman" w:hAnsi="Times New Roman" w:cs="Times New Roman"/>
          <w:b/>
          <w:bCs/>
          <w:sz w:val="24"/>
          <w:szCs w:val="24"/>
        </w:rPr>
        <w:t xml:space="preserve"> Read datasets from CSV, JSON, and XML formats. Inspect the datasets, handle missing values, remove duplicate records, validate data types, merge related CSV datasets using a common key, perform aggregation and summary statistics, identify the category with the highest value, and export the cleaned dataset to a new CSV file.</w:t>
      </w:r>
    </w:p>
    <w:p w14:paraId="73D9D03F" w14:textId="3F67F96B" w:rsidR="004F5D64" w:rsidRPr="00E274A9" w:rsidRDefault="00C67498" w:rsidP="00E274A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74A9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E274A9">
        <w:rPr>
          <w:rFonts w:ascii="Times New Roman" w:hAnsi="Times New Roman" w:cs="Times New Roman"/>
          <w:sz w:val="24"/>
          <w:szCs w:val="24"/>
        </w:rPr>
        <w:t xml:space="preserve"> </w:t>
      </w:r>
      <w:r w:rsidR="004F5D64" w:rsidRPr="00E274A9">
        <w:rPr>
          <w:rFonts w:ascii="Times New Roman" w:hAnsi="Times New Roman" w:cs="Times New Roman"/>
          <w:sz w:val="24"/>
          <w:szCs w:val="24"/>
        </w:rPr>
        <w:t>To read customer datasets from multiple file formats, clean and validate the data, merge related datasets, perform data analysis, and export the cleaned dataset using Python and Pandas.</w:t>
      </w:r>
    </w:p>
    <w:p w14:paraId="4698C256" w14:textId="50D2086A" w:rsidR="004F5D64" w:rsidRPr="00E274A9" w:rsidRDefault="004F5D6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457C1908" w14:textId="0B6541C4" w:rsidR="00D71737" w:rsidRPr="00E274A9" w:rsidRDefault="002A092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274A9">
        <w:rPr>
          <w:rFonts w:ascii="Times New Roman" w:hAnsi="Times New Roman" w:cs="Times New Roman"/>
          <w:color w:val="auto"/>
          <w:sz w:val="24"/>
          <w:szCs w:val="24"/>
        </w:rPr>
        <w:t>Program (Python)</w:t>
      </w:r>
    </w:p>
    <w:p w14:paraId="44D92C3C" w14:textId="77777777" w:rsidR="00D71737" w:rsidRPr="00E274A9" w:rsidRDefault="002A0927">
      <w:pPr>
        <w:rPr>
          <w:rFonts w:ascii="Times New Roman" w:hAnsi="Times New Roman" w:cs="Times New Roman"/>
          <w:sz w:val="24"/>
          <w:szCs w:val="24"/>
        </w:rPr>
      </w:pPr>
      <w:r w:rsidRPr="00E274A9">
        <w:rPr>
          <w:rFonts w:ascii="Times New Roman" w:hAnsi="Times New Roman" w:cs="Times New Roman"/>
          <w:sz w:val="24"/>
          <w:szCs w:val="24"/>
        </w:rPr>
        <w:t>import pandas as pd</w:t>
      </w:r>
      <w:r w:rsidRPr="00E274A9">
        <w:rPr>
          <w:rFonts w:ascii="Times New Roman" w:hAnsi="Times New Roman" w:cs="Times New Roman"/>
          <w:sz w:val="24"/>
          <w:szCs w:val="24"/>
        </w:rPr>
        <w:br/>
        <w:t>import xml.etree.ElementTree as ET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customers = pd.read_csv("Customers.csv")</w:t>
      </w:r>
      <w:r w:rsidRPr="00E274A9">
        <w:rPr>
          <w:rFonts w:ascii="Times New Roman" w:hAnsi="Times New Roman" w:cs="Times New Roman"/>
          <w:sz w:val="24"/>
          <w:szCs w:val="24"/>
        </w:rPr>
        <w:br/>
        <w:t>regions = pd.read_csv("Regions.csv")</w:t>
      </w:r>
      <w:r w:rsidRPr="00E274A9">
        <w:rPr>
          <w:rFonts w:ascii="Times New Roman" w:hAnsi="Times New Roman" w:cs="Times New Roman"/>
          <w:sz w:val="24"/>
          <w:szCs w:val="24"/>
        </w:rPr>
        <w:br/>
        <w:t>customers_json = pd.read_json("Customers.json")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tree = ET.parse("Customers.xml")</w:t>
      </w:r>
      <w:r w:rsidRPr="00E274A9">
        <w:rPr>
          <w:rFonts w:ascii="Times New Roman" w:hAnsi="Times New Roman" w:cs="Times New Roman"/>
          <w:sz w:val="24"/>
          <w:szCs w:val="24"/>
        </w:rPr>
        <w:br/>
        <w:t>root = tree.getroot()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xml_data = []</w:t>
      </w:r>
      <w:r w:rsidRPr="00E274A9">
        <w:rPr>
          <w:rFonts w:ascii="Times New Roman" w:hAnsi="Times New Roman" w:cs="Times New Roman"/>
          <w:sz w:val="24"/>
          <w:szCs w:val="24"/>
        </w:rPr>
        <w:br/>
        <w:t>for customer in root.findall("Customer"):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xml_data.append({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"CustomerID": customer.find("CustomerID").text,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"Name": customer.find("Name").text,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"RegionID": customer.find("RegionID").text,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"Category": customer.find("Category").text,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"Amount": float(customer.find("Amount").text)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})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customers_xml = pd.DataFrame(xml_data)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lastRenderedPageBreak/>
        <w:br/>
        <w:t>print(customers.head())</w:t>
      </w:r>
      <w:r w:rsidRPr="00E274A9">
        <w:rPr>
          <w:rFonts w:ascii="Times New Roman" w:hAnsi="Times New Roman" w:cs="Times New Roman"/>
          <w:sz w:val="24"/>
          <w:szCs w:val="24"/>
        </w:rPr>
        <w:br/>
        <w:t>customers.fillna("Unknown", inplace=True)</w:t>
      </w:r>
      <w:r w:rsidRPr="00E274A9">
        <w:rPr>
          <w:rFonts w:ascii="Times New Roman" w:hAnsi="Times New Roman" w:cs="Times New Roman"/>
          <w:sz w:val="24"/>
          <w:szCs w:val="24"/>
        </w:rPr>
        <w:br/>
        <w:t>customers.drop_duplicates(inplace=True)</w:t>
      </w:r>
      <w:r w:rsidRPr="00E274A9">
        <w:rPr>
          <w:rFonts w:ascii="Times New Roman" w:hAnsi="Times New Roman" w:cs="Times New Roman"/>
          <w:sz w:val="24"/>
          <w:szCs w:val="24"/>
        </w:rPr>
        <w:br/>
        <w:t>customers["Amount"] = pd.to_numeric(customers["Amount"])</w:t>
      </w:r>
      <w:r w:rsidRPr="00E274A9">
        <w:rPr>
          <w:rFonts w:ascii="Times New Roman" w:hAnsi="Times New Roman" w:cs="Times New Roman"/>
          <w:sz w:val="24"/>
          <w:szCs w:val="24"/>
        </w:rPr>
        <w:br/>
        <w:t>merged = pd.merge(customers, regions, on="RegionID")</w:t>
      </w:r>
      <w:r w:rsidRPr="00E274A9">
        <w:rPr>
          <w:rFonts w:ascii="Times New Roman" w:hAnsi="Times New Roman" w:cs="Times New Roman"/>
          <w:sz w:val="24"/>
          <w:szCs w:val="24"/>
        </w:rPr>
        <w:br/>
        <w:t>summary = merged.groupby("Category")["Amount"].sum()</w:t>
      </w:r>
      <w:r w:rsidRPr="00E274A9">
        <w:rPr>
          <w:rFonts w:ascii="Times New Roman" w:hAnsi="Times New Roman" w:cs="Times New Roman"/>
          <w:sz w:val="24"/>
          <w:szCs w:val="24"/>
        </w:rPr>
        <w:br/>
        <w:t>print(summary)</w:t>
      </w:r>
      <w:r w:rsidRPr="00E274A9">
        <w:rPr>
          <w:rFonts w:ascii="Times New Roman" w:hAnsi="Times New Roman" w:cs="Times New Roman"/>
          <w:sz w:val="24"/>
          <w:szCs w:val="24"/>
        </w:rPr>
        <w:br/>
        <w:t>print("Highest Category:", summary.idxmax())</w:t>
      </w:r>
      <w:r w:rsidRPr="00E274A9">
        <w:rPr>
          <w:rFonts w:ascii="Times New Roman" w:hAnsi="Times New Roman" w:cs="Times New Roman"/>
          <w:sz w:val="24"/>
          <w:szCs w:val="24"/>
        </w:rPr>
        <w:br/>
        <w:t>merged.to_csv("Cleaned_Customers.csv", index=False)</w:t>
      </w:r>
      <w:r w:rsidRPr="00E274A9">
        <w:rPr>
          <w:rFonts w:ascii="Times New Roman" w:hAnsi="Times New Roman" w:cs="Times New Roman"/>
          <w:sz w:val="24"/>
          <w:szCs w:val="24"/>
        </w:rPr>
        <w:br/>
        <w:t>print("Cleaned dataset exported successfully.")</w:t>
      </w:r>
      <w:r w:rsidRPr="00E274A9">
        <w:rPr>
          <w:rFonts w:ascii="Times New Roman" w:hAnsi="Times New Roman" w:cs="Times New Roman"/>
          <w:sz w:val="24"/>
          <w:szCs w:val="24"/>
        </w:rPr>
        <w:br/>
      </w:r>
    </w:p>
    <w:p w14:paraId="5A82DBF4" w14:textId="77777777" w:rsidR="00D71737" w:rsidRPr="00E274A9" w:rsidRDefault="002A092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274A9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14:paraId="693CF788" w14:textId="77777777" w:rsidR="00D71737" w:rsidRPr="00E274A9" w:rsidRDefault="002A0927">
      <w:pPr>
        <w:rPr>
          <w:rFonts w:ascii="Times New Roman" w:hAnsi="Times New Roman" w:cs="Times New Roman"/>
          <w:sz w:val="24"/>
          <w:szCs w:val="24"/>
        </w:rPr>
      </w:pPr>
      <w:r w:rsidRPr="00E274A9">
        <w:rPr>
          <w:rFonts w:ascii="Times New Roman" w:hAnsi="Times New Roman" w:cs="Times New Roman"/>
          <w:sz w:val="24"/>
          <w:szCs w:val="24"/>
        </w:rPr>
        <w:t>Customers.csv</w:t>
      </w:r>
      <w:r w:rsidRPr="00E274A9">
        <w:rPr>
          <w:rFonts w:ascii="Times New Roman" w:hAnsi="Times New Roman" w:cs="Times New Roman"/>
          <w:sz w:val="24"/>
          <w:szCs w:val="24"/>
        </w:rPr>
        <w:br/>
        <w:t>CustomerID,Name,RegionID,Category,Amount</w:t>
      </w:r>
      <w:r w:rsidRPr="00E274A9">
        <w:rPr>
          <w:rFonts w:ascii="Times New Roman" w:hAnsi="Times New Roman" w:cs="Times New Roman"/>
          <w:sz w:val="24"/>
          <w:szCs w:val="24"/>
        </w:rPr>
        <w:br/>
        <w:t>C101,John,R1,Gold,12000</w:t>
      </w:r>
      <w:r w:rsidRPr="00E274A9">
        <w:rPr>
          <w:rFonts w:ascii="Times New Roman" w:hAnsi="Times New Roman" w:cs="Times New Roman"/>
          <w:sz w:val="24"/>
          <w:szCs w:val="24"/>
        </w:rPr>
        <w:br/>
        <w:t>C102,Alice,R2,Silver,9000</w:t>
      </w:r>
      <w:r w:rsidRPr="00E274A9">
        <w:rPr>
          <w:rFonts w:ascii="Times New Roman" w:hAnsi="Times New Roman" w:cs="Times New Roman"/>
          <w:sz w:val="24"/>
          <w:szCs w:val="24"/>
        </w:rPr>
        <w:br/>
        <w:t>C103,David,R1,Gold,15000</w:t>
      </w:r>
      <w:r w:rsidRPr="00E274A9">
        <w:rPr>
          <w:rFonts w:ascii="Times New Roman" w:hAnsi="Times New Roman" w:cs="Times New Roman"/>
          <w:sz w:val="24"/>
          <w:szCs w:val="24"/>
        </w:rPr>
        <w:br/>
        <w:t>C104,Emma,R3,Platinum,18000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Regions.csv</w:t>
      </w:r>
      <w:r w:rsidRPr="00E274A9">
        <w:rPr>
          <w:rFonts w:ascii="Times New Roman" w:hAnsi="Times New Roman" w:cs="Times New Roman"/>
          <w:sz w:val="24"/>
          <w:szCs w:val="24"/>
        </w:rPr>
        <w:br/>
        <w:t>RegionID,Region</w:t>
      </w:r>
      <w:r w:rsidRPr="00E274A9">
        <w:rPr>
          <w:rFonts w:ascii="Times New Roman" w:hAnsi="Times New Roman" w:cs="Times New Roman"/>
          <w:sz w:val="24"/>
          <w:szCs w:val="24"/>
        </w:rPr>
        <w:br/>
        <w:t>R1,Chennai</w:t>
      </w:r>
      <w:r w:rsidRPr="00E274A9">
        <w:rPr>
          <w:rFonts w:ascii="Times New Roman" w:hAnsi="Times New Roman" w:cs="Times New Roman"/>
          <w:sz w:val="24"/>
          <w:szCs w:val="24"/>
        </w:rPr>
        <w:br/>
        <w:t>R2,Bangalore</w:t>
      </w:r>
      <w:r w:rsidRPr="00E274A9">
        <w:rPr>
          <w:rFonts w:ascii="Times New Roman" w:hAnsi="Times New Roman" w:cs="Times New Roman"/>
          <w:sz w:val="24"/>
          <w:szCs w:val="24"/>
        </w:rPr>
        <w:br/>
        <w:t>R3,Hyderabad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Customers.json</w:t>
      </w:r>
      <w:r w:rsidRPr="00E274A9">
        <w:rPr>
          <w:rFonts w:ascii="Times New Roman" w:hAnsi="Times New Roman" w:cs="Times New Roman"/>
          <w:sz w:val="24"/>
          <w:szCs w:val="24"/>
        </w:rPr>
        <w:br/>
        <w:t>[{"CustomerID":"C101","Name":"John","RegionID":"R1","Category":"Gold","Amount":12000}]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Customers.xml</w:t>
      </w:r>
      <w:r w:rsidRPr="00E274A9">
        <w:rPr>
          <w:rFonts w:ascii="Times New Roman" w:hAnsi="Times New Roman" w:cs="Times New Roman"/>
          <w:sz w:val="24"/>
          <w:szCs w:val="24"/>
        </w:rPr>
        <w:br/>
        <w:t>&lt;Customers&gt;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&lt;Customer&gt;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&lt;CustomerID&gt;C101&lt;/CustomerID&gt;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&lt;Name&gt;John&lt;/Name&gt;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&lt;RegionID&gt;R1&lt;/RegionID&gt;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&lt;Category&gt;Gold&lt;/Category&gt;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&lt;Amount&gt;12000&lt;/Amount&gt;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&lt;/Customer&gt;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lastRenderedPageBreak/>
        <w:t>&lt;/Customers&gt;</w:t>
      </w:r>
      <w:r w:rsidRPr="00E274A9">
        <w:rPr>
          <w:rFonts w:ascii="Times New Roman" w:hAnsi="Times New Roman" w:cs="Times New Roman"/>
          <w:sz w:val="24"/>
          <w:szCs w:val="24"/>
        </w:rPr>
        <w:br/>
      </w:r>
    </w:p>
    <w:p w14:paraId="62F0F8B7" w14:textId="77777777" w:rsidR="00D71737" w:rsidRPr="00E274A9" w:rsidRDefault="002A092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274A9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15E70DBC" w14:textId="627439B6" w:rsidR="00D71737" w:rsidRPr="00E274A9" w:rsidRDefault="00C92C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92CB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1FD6F76D" wp14:editId="26E940C9">
            <wp:extent cx="5486400" cy="2067560"/>
            <wp:effectExtent l="0" t="0" r="0" b="8890"/>
            <wp:docPr id="3605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927" w:rsidRPr="00E274A9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5C069985" w14:textId="77777777" w:rsidR="00D71737" w:rsidRPr="00E274A9" w:rsidRDefault="002A0927">
      <w:pPr>
        <w:rPr>
          <w:rFonts w:ascii="Times New Roman" w:hAnsi="Times New Roman" w:cs="Times New Roman"/>
          <w:sz w:val="24"/>
          <w:szCs w:val="24"/>
        </w:rPr>
      </w:pPr>
      <w:r w:rsidRPr="00E274A9">
        <w:rPr>
          <w:rFonts w:ascii="Times New Roman" w:hAnsi="Times New Roman" w:cs="Times New Roman"/>
          <w:sz w:val="24"/>
          <w:szCs w:val="24"/>
        </w:rPr>
        <w:t>Thus, the customer datasets from CSV, JSON, and XML formats were successfully read, cleaned, validated, merged, analyzed, and exported to a new CSV file successfully.</w:t>
      </w:r>
    </w:p>
    <w:p w14:paraId="1D6B0DFE" w14:textId="77777777" w:rsidR="00C66CD7" w:rsidRPr="00E274A9" w:rsidRDefault="00C66CD7">
      <w:pPr>
        <w:rPr>
          <w:rFonts w:ascii="Times New Roman" w:hAnsi="Times New Roman" w:cs="Times New Roman"/>
          <w:sz w:val="24"/>
          <w:szCs w:val="24"/>
        </w:rPr>
      </w:pPr>
    </w:p>
    <w:p w14:paraId="0ABE496B" w14:textId="68A93E97" w:rsidR="00C66CD7" w:rsidRPr="00E274A9" w:rsidRDefault="00C66CD7" w:rsidP="00C66CD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2FC88DB0" w14:textId="4E3A69A5" w:rsidR="00E274A9" w:rsidRDefault="00E274A9" w:rsidP="00C66CD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E274A9">
        <w:rPr>
          <w:rFonts w:ascii="Times New Roman" w:hAnsi="Times New Roman" w:cs="Times New Roman"/>
          <w:color w:val="auto"/>
          <w:sz w:val="24"/>
          <w:szCs w:val="24"/>
        </w:rPr>
        <w:t>Question</w:t>
      </w:r>
      <w:r w:rsidRPr="00E274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: </w:t>
      </w:r>
      <w:r w:rsidRPr="00E274A9">
        <w:rPr>
          <w:rFonts w:ascii="Times New Roman" w:hAnsi="Times New Roman" w:cs="Times New Roman"/>
          <w:color w:val="auto"/>
          <w:sz w:val="24"/>
          <w:szCs w:val="24"/>
        </w:rPr>
        <w:t>Read employee datasets from CSV, JSON, and XML formats. Inspect the datasets, handle missing values, merge the CSV datasets using Department ID, calculate salary statistics, perform department-wise aggregation, identify the department with the highest average salary, and export the cleaned dataset.</w:t>
      </w:r>
    </w:p>
    <w:p w14:paraId="4EAE1E12" w14:textId="60F77622" w:rsidR="00E274A9" w:rsidRPr="00E274A9" w:rsidRDefault="00E274A9" w:rsidP="00E274A9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E274A9">
        <w:rPr>
          <w:rFonts w:ascii="Times New Roman" w:hAnsi="Times New Roman" w:cs="Times New Roman"/>
          <w:color w:val="auto"/>
          <w:sz w:val="24"/>
          <w:szCs w:val="24"/>
        </w:rPr>
        <w:t>Aim :</w:t>
      </w:r>
      <w:proofErr w:type="gramEnd"/>
      <w:r w:rsidRPr="00E274A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274A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To read employee datasets from multiple file formats, clean and validate the data, merge related datasets using Department ID, perform salary analysis and department-wise aggregation, identify the department with the highest average salary, and export the cleaned dataset.</w:t>
      </w:r>
    </w:p>
    <w:p w14:paraId="64D317F8" w14:textId="0BA18669" w:rsidR="00C66CD7" w:rsidRPr="00E274A9" w:rsidRDefault="00C66CD7" w:rsidP="00C66CD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274A9">
        <w:rPr>
          <w:rFonts w:ascii="Times New Roman" w:hAnsi="Times New Roman" w:cs="Times New Roman"/>
          <w:color w:val="auto"/>
          <w:sz w:val="24"/>
          <w:szCs w:val="24"/>
        </w:rPr>
        <w:t>Program (Python)</w:t>
      </w:r>
    </w:p>
    <w:p w14:paraId="114B6142" w14:textId="77777777" w:rsidR="00C66CD7" w:rsidRPr="00E274A9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E274A9">
        <w:rPr>
          <w:rFonts w:ascii="Times New Roman" w:hAnsi="Times New Roman" w:cs="Times New Roman"/>
          <w:sz w:val="24"/>
          <w:szCs w:val="24"/>
        </w:rPr>
        <w:t>import pandas as pd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xml.etree.ElementTree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 xml:space="preserve"> as ET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employees =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("Employees.csv")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departments =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("Departments.csv")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employees_json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pd.read_json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Employees.json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")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tree =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ET.parse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("Employees.xml")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root =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tree.getroot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lastRenderedPageBreak/>
        <w:t>xml_data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=[]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for emp in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root.findall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("Employee"):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xml_data.append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({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"Name":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("Name").text,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").text,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    "Salary": float(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emp.find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("Salary").text)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  })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employees_xml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xml_data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employees.fillna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 xml:space="preserve">("Unknown", 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=True)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employees.drop_duplicates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=True)</w:t>
      </w:r>
      <w:r w:rsidRPr="00E274A9">
        <w:rPr>
          <w:rFonts w:ascii="Times New Roman" w:hAnsi="Times New Roman" w:cs="Times New Roman"/>
          <w:sz w:val="24"/>
          <w:szCs w:val="24"/>
        </w:rPr>
        <w:br/>
        <w:t>employees["Salary"]=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(employees["Salary"])</w:t>
      </w:r>
      <w:r w:rsidRPr="00E274A9">
        <w:rPr>
          <w:rFonts w:ascii="Times New Roman" w:hAnsi="Times New Roman" w:cs="Times New Roman"/>
          <w:sz w:val="24"/>
          <w:szCs w:val="24"/>
        </w:rPr>
        <w:br/>
        <w:t>merged=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employees,departments,on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")</w:t>
      </w:r>
      <w:r w:rsidRPr="00E274A9">
        <w:rPr>
          <w:rFonts w:ascii="Times New Roman" w:hAnsi="Times New Roman" w:cs="Times New Roman"/>
          <w:sz w:val="24"/>
          <w:szCs w:val="24"/>
        </w:rPr>
        <w:br/>
        <w:t>summary=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")["Salary"].mean()</w:t>
      </w:r>
      <w:r w:rsidRPr="00E274A9">
        <w:rPr>
          <w:rFonts w:ascii="Times New Roman" w:hAnsi="Times New Roman" w:cs="Times New Roman"/>
          <w:sz w:val="24"/>
          <w:szCs w:val="24"/>
        </w:rPr>
        <w:br/>
        <w:t>print(summary)</w:t>
      </w:r>
      <w:r w:rsidRPr="00E274A9">
        <w:rPr>
          <w:rFonts w:ascii="Times New Roman" w:hAnsi="Times New Roman" w:cs="Times New Roman"/>
          <w:sz w:val="24"/>
          <w:szCs w:val="24"/>
        </w:rPr>
        <w:br/>
        <w:t>print("Highest Average Salary:",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summary.idxmax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())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merged.to_csv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Cleaned_Employees.csv",index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=False)</w:t>
      </w:r>
      <w:r w:rsidRPr="00E274A9">
        <w:rPr>
          <w:rFonts w:ascii="Times New Roman" w:hAnsi="Times New Roman" w:cs="Times New Roman"/>
          <w:sz w:val="24"/>
          <w:szCs w:val="24"/>
        </w:rPr>
        <w:br/>
        <w:t>print("Cleaned dataset exported successfully.")</w:t>
      </w:r>
    </w:p>
    <w:p w14:paraId="13DEE47D" w14:textId="77777777" w:rsidR="00C66CD7" w:rsidRPr="00E274A9" w:rsidRDefault="00C66CD7" w:rsidP="00C66CD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274A9">
        <w:rPr>
          <w:rFonts w:ascii="Times New Roman" w:hAnsi="Times New Roman" w:cs="Times New Roman"/>
          <w:color w:val="auto"/>
          <w:sz w:val="24"/>
          <w:szCs w:val="24"/>
        </w:rPr>
        <w:t>Input</w:t>
      </w:r>
    </w:p>
    <w:p w14:paraId="68F05C22" w14:textId="77777777" w:rsidR="00C66CD7" w:rsidRPr="00E274A9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E274A9">
        <w:rPr>
          <w:rFonts w:ascii="Times New Roman" w:hAnsi="Times New Roman" w:cs="Times New Roman"/>
          <w:sz w:val="24"/>
          <w:szCs w:val="24"/>
        </w:rPr>
        <w:t>Employees.csv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EmployeeID,Name,DepartmentID,Salary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br/>
        <w:t>E101,John,D1,50000</w:t>
      </w:r>
      <w:r w:rsidRPr="00E274A9">
        <w:rPr>
          <w:rFonts w:ascii="Times New Roman" w:hAnsi="Times New Roman" w:cs="Times New Roman"/>
          <w:sz w:val="24"/>
          <w:szCs w:val="24"/>
        </w:rPr>
        <w:br/>
        <w:t>E102,Alice,D2,60000</w:t>
      </w:r>
      <w:r w:rsidRPr="00E274A9">
        <w:rPr>
          <w:rFonts w:ascii="Times New Roman" w:hAnsi="Times New Roman" w:cs="Times New Roman"/>
          <w:sz w:val="24"/>
          <w:szCs w:val="24"/>
        </w:rPr>
        <w:br/>
        <w:t>E103,David,D1,55000</w:t>
      </w:r>
      <w:r w:rsidRPr="00E274A9">
        <w:rPr>
          <w:rFonts w:ascii="Times New Roman" w:hAnsi="Times New Roman" w:cs="Times New Roman"/>
          <w:sz w:val="24"/>
          <w:szCs w:val="24"/>
        </w:rPr>
        <w:br/>
        <w:t>E104,Emma,D3,70000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Departments.csv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DepartmentID,DepartmentName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br/>
        <w:t>D1,HR</w:t>
      </w:r>
      <w:r w:rsidRPr="00E274A9">
        <w:rPr>
          <w:rFonts w:ascii="Times New Roman" w:hAnsi="Times New Roman" w:cs="Times New Roman"/>
          <w:sz w:val="24"/>
          <w:szCs w:val="24"/>
        </w:rPr>
        <w:br/>
        <w:t>D2,IT</w:t>
      </w:r>
      <w:r w:rsidRPr="00E274A9">
        <w:rPr>
          <w:rFonts w:ascii="Times New Roman" w:hAnsi="Times New Roman" w:cs="Times New Roman"/>
          <w:sz w:val="24"/>
          <w:szCs w:val="24"/>
        </w:rPr>
        <w:br/>
        <w:t>D3,Finance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Employees.json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br/>
        <w:t>[{"EmployeeID":"E101","Name":"John","DepartmentID":"D1","Salary":50000}]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br/>
        <w:t>Employees.xml</w:t>
      </w:r>
      <w:r w:rsidRPr="00E274A9">
        <w:rPr>
          <w:rFonts w:ascii="Times New Roman" w:hAnsi="Times New Roman" w:cs="Times New Roman"/>
          <w:sz w:val="24"/>
          <w:szCs w:val="24"/>
        </w:rPr>
        <w:br/>
        <w:t>&lt;Employees&gt;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&lt;Employee&gt;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&lt;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&gt;E101&lt;/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&gt;</w:t>
      </w:r>
      <w:r w:rsidRPr="00E274A9">
        <w:rPr>
          <w:rFonts w:ascii="Times New Roman" w:hAnsi="Times New Roman" w:cs="Times New Roman"/>
          <w:sz w:val="24"/>
          <w:szCs w:val="24"/>
        </w:rPr>
        <w:br/>
      </w:r>
      <w:r w:rsidRPr="00E274A9">
        <w:rPr>
          <w:rFonts w:ascii="Times New Roman" w:hAnsi="Times New Roman" w:cs="Times New Roman"/>
          <w:sz w:val="24"/>
          <w:szCs w:val="24"/>
        </w:rPr>
        <w:lastRenderedPageBreak/>
        <w:t xml:space="preserve">  &lt;Name&gt;John&lt;/Name&gt;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&lt;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&gt;D1&lt;/</w:t>
      </w:r>
      <w:proofErr w:type="spellStart"/>
      <w:r w:rsidRPr="00E274A9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E274A9">
        <w:rPr>
          <w:rFonts w:ascii="Times New Roman" w:hAnsi="Times New Roman" w:cs="Times New Roman"/>
          <w:sz w:val="24"/>
          <w:szCs w:val="24"/>
        </w:rPr>
        <w:t>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 &lt;Salary&gt;50000&lt;/Salary&gt;</w:t>
      </w:r>
      <w:r w:rsidRPr="00E274A9">
        <w:rPr>
          <w:rFonts w:ascii="Times New Roman" w:hAnsi="Times New Roman" w:cs="Times New Roman"/>
          <w:sz w:val="24"/>
          <w:szCs w:val="24"/>
        </w:rPr>
        <w:br/>
        <w:t xml:space="preserve"> &lt;/Employee&gt;</w:t>
      </w:r>
      <w:r w:rsidRPr="00E274A9">
        <w:rPr>
          <w:rFonts w:ascii="Times New Roman" w:hAnsi="Times New Roman" w:cs="Times New Roman"/>
          <w:sz w:val="24"/>
          <w:szCs w:val="24"/>
        </w:rPr>
        <w:br/>
        <w:t>&lt;/Employees&gt;</w:t>
      </w:r>
    </w:p>
    <w:p w14:paraId="680B848D" w14:textId="77777777" w:rsidR="00C66CD7" w:rsidRPr="00E274A9" w:rsidRDefault="00C66CD7" w:rsidP="00C66CD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274A9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33AE765E" w14:textId="413F9FBF" w:rsidR="00C66CD7" w:rsidRPr="00E274A9" w:rsidRDefault="00C96A4C" w:rsidP="00C66CD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96A4C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drawing>
          <wp:inline distT="0" distB="0" distL="0" distR="0" wp14:anchorId="40E046F1" wp14:editId="33BC8E45">
            <wp:extent cx="5486400" cy="1270000"/>
            <wp:effectExtent l="0" t="0" r="0" b="6350"/>
            <wp:docPr id="4784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0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CD7" w:rsidRPr="00E274A9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46FFC260" w14:textId="77777777" w:rsidR="00C66CD7" w:rsidRPr="00E274A9" w:rsidRDefault="00C66CD7" w:rsidP="00C66CD7">
      <w:pPr>
        <w:rPr>
          <w:rFonts w:ascii="Times New Roman" w:hAnsi="Times New Roman" w:cs="Times New Roman"/>
          <w:sz w:val="24"/>
          <w:szCs w:val="24"/>
        </w:rPr>
      </w:pPr>
      <w:r w:rsidRPr="00E274A9">
        <w:rPr>
          <w:rFonts w:ascii="Times New Roman" w:hAnsi="Times New Roman" w:cs="Times New Roman"/>
          <w:sz w:val="24"/>
          <w:szCs w:val="24"/>
        </w:rPr>
        <w:t>Thus, the employee datasets from CSV, JSON, and XML were successfully read, cleaned, merged using Department ID, salary statistics and department-wise aggregation were performed, the department with the highest average salary was identified, and the cleaned dataset was exported successfully.</w:t>
      </w:r>
    </w:p>
    <w:p w14:paraId="5E8551A1" w14:textId="77777777" w:rsidR="00C66CD7" w:rsidRPr="0058139B" w:rsidRDefault="00C66CD7">
      <w:pPr>
        <w:rPr>
          <w:rFonts w:ascii="Times New Roman" w:hAnsi="Times New Roman" w:cs="Times New Roman"/>
          <w:sz w:val="24"/>
          <w:szCs w:val="24"/>
        </w:rPr>
      </w:pPr>
    </w:p>
    <w:sectPr w:rsidR="00C66CD7" w:rsidRPr="005813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953851">
    <w:abstractNumId w:val="8"/>
  </w:num>
  <w:num w:numId="2" w16cid:durableId="1252465537">
    <w:abstractNumId w:val="6"/>
  </w:num>
  <w:num w:numId="3" w16cid:durableId="392705077">
    <w:abstractNumId w:val="5"/>
  </w:num>
  <w:num w:numId="4" w16cid:durableId="1197961837">
    <w:abstractNumId w:val="4"/>
  </w:num>
  <w:num w:numId="5" w16cid:durableId="873345163">
    <w:abstractNumId w:val="7"/>
  </w:num>
  <w:num w:numId="6" w16cid:durableId="2004429004">
    <w:abstractNumId w:val="3"/>
  </w:num>
  <w:num w:numId="7" w16cid:durableId="1179736880">
    <w:abstractNumId w:val="2"/>
  </w:num>
  <w:num w:numId="8" w16cid:durableId="1977711849">
    <w:abstractNumId w:val="1"/>
  </w:num>
  <w:num w:numId="9" w16cid:durableId="68027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376"/>
    <w:rsid w:val="0029639D"/>
    <w:rsid w:val="002A0927"/>
    <w:rsid w:val="00326F90"/>
    <w:rsid w:val="004F5D64"/>
    <w:rsid w:val="0058139B"/>
    <w:rsid w:val="005F4092"/>
    <w:rsid w:val="00710890"/>
    <w:rsid w:val="00791A91"/>
    <w:rsid w:val="00872025"/>
    <w:rsid w:val="00A51245"/>
    <w:rsid w:val="00A901BD"/>
    <w:rsid w:val="00AA1D8D"/>
    <w:rsid w:val="00B100A2"/>
    <w:rsid w:val="00B47730"/>
    <w:rsid w:val="00C66CD7"/>
    <w:rsid w:val="00C67498"/>
    <w:rsid w:val="00C92CB4"/>
    <w:rsid w:val="00C96A4C"/>
    <w:rsid w:val="00CB0640"/>
    <w:rsid w:val="00CB0664"/>
    <w:rsid w:val="00D71737"/>
    <w:rsid w:val="00E27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71C09"/>
  <w14:defaultImageDpi w14:val="300"/>
  <w15:docId w15:val="{C34B71B5-18F0-354E-8565-CB56C724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813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Sweety Roselin</cp:lastModifiedBy>
  <cp:revision>14</cp:revision>
  <dcterms:created xsi:type="dcterms:W3CDTF">2026-07-21T11:34:00Z</dcterms:created>
  <dcterms:modified xsi:type="dcterms:W3CDTF">2026-07-21T13:31:00Z</dcterms:modified>
  <cp:category/>
</cp:coreProperties>
</file>